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896C" w14:textId="77777777" w:rsidR="00F60ACA" w:rsidRPr="00D2124F" w:rsidRDefault="008C7751" w:rsidP="00CE0903">
      <w:pPr>
        <w:pStyle w:val="Heading1"/>
        <w:jc w:val="center"/>
        <w:rPr>
          <w:rFonts w:ascii="Times New Roman" w:hAnsi="Times New Roman" w:cs="Times New Roman"/>
          <w:sz w:val="32"/>
          <w:szCs w:val="32"/>
        </w:rPr>
      </w:pPr>
      <w:r w:rsidRPr="00D2124F">
        <w:rPr>
          <w:rFonts w:ascii="Times New Roman" w:hAnsi="Times New Roman" w:cs="Times New Roman"/>
          <w:sz w:val="32"/>
          <w:szCs w:val="32"/>
        </w:rPr>
        <w:t>RESUME</w:t>
      </w:r>
    </w:p>
    <w:p w14:paraId="026B9AE7" w14:textId="36808C4A" w:rsidR="00F60ACA" w:rsidRPr="00D2124F" w:rsidRDefault="00A25652" w:rsidP="00CE0903">
      <w:pPr>
        <w:jc w:val="center"/>
        <w:rPr>
          <w:rFonts w:ascii="Times New Roman" w:hAnsi="Times New Roman" w:cs="Times New Roman"/>
          <w:sz w:val="28"/>
          <w:szCs w:val="28"/>
        </w:rPr>
      </w:pPr>
      <w:r>
        <w:rPr>
          <w:rFonts w:ascii="Times New Roman" w:hAnsi="Times New Roman" w:cs="Times New Roman"/>
          <w:sz w:val="28"/>
          <w:szCs w:val="28"/>
        </w:rPr>
        <w:t>Muhammed Basim Pk</w:t>
      </w:r>
    </w:p>
    <w:p w14:paraId="752238E7" w14:textId="4BE87365" w:rsidR="00F60ACA" w:rsidRPr="00D2124F" w:rsidRDefault="008C7751" w:rsidP="00CE0903">
      <w:pPr>
        <w:jc w:val="center"/>
        <w:rPr>
          <w:rFonts w:ascii="Times New Roman" w:hAnsi="Times New Roman" w:cs="Times New Roman"/>
        </w:rPr>
      </w:pPr>
      <w:proofErr w:type="gramStart"/>
      <w:r w:rsidRPr="00D2124F">
        <w:rPr>
          <w:rFonts w:ascii="Times New Roman" w:hAnsi="Times New Roman" w:cs="Times New Roman"/>
        </w:rPr>
        <w:t>ph.no :</w:t>
      </w:r>
      <w:proofErr w:type="gramEnd"/>
      <w:r w:rsidRPr="00D2124F">
        <w:rPr>
          <w:rFonts w:ascii="Times New Roman" w:hAnsi="Times New Roman" w:cs="Times New Roman"/>
        </w:rPr>
        <w:t xml:space="preserve"> +91 </w:t>
      </w:r>
      <w:r w:rsidR="00A25652">
        <w:rPr>
          <w:rFonts w:ascii="Times New Roman" w:hAnsi="Times New Roman" w:cs="Times New Roman"/>
        </w:rPr>
        <w:t>62387 34492</w:t>
      </w:r>
      <w:r w:rsidRPr="00D2124F">
        <w:rPr>
          <w:rFonts w:ascii="Times New Roman" w:hAnsi="Times New Roman" w:cs="Times New Roman"/>
        </w:rPr>
        <w:t xml:space="preserve"> | E-mail </w:t>
      </w:r>
      <w:proofErr w:type="gramStart"/>
      <w:r w:rsidRPr="00D2124F">
        <w:rPr>
          <w:rFonts w:ascii="Times New Roman" w:hAnsi="Times New Roman" w:cs="Times New Roman"/>
        </w:rPr>
        <w:t>id :</w:t>
      </w:r>
      <w:proofErr w:type="gramEnd"/>
      <w:r w:rsidRPr="00D2124F">
        <w:rPr>
          <w:rFonts w:ascii="Times New Roman" w:hAnsi="Times New Roman" w:cs="Times New Roman"/>
        </w:rPr>
        <w:t xml:space="preserve"> </w:t>
      </w:r>
      <w:r w:rsidR="00A25652">
        <w:rPr>
          <w:rFonts w:ascii="Times New Roman" w:hAnsi="Times New Roman" w:cs="Times New Roman"/>
        </w:rPr>
        <w:t>muhammedbasimpk73</w:t>
      </w:r>
      <w:r w:rsidRPr="00D2124F">
        <w:rPr>
          <w:rFonts w:ascii="Times New Roman" w:hAnsi="Times New Roman" w:cs="Times New Roman"/>
        </w:rPr>
        <w:t>@gmail.com |</w:t>
      </w:r>
    </w:p>
    <w:p w14:paraId="20CEE9AF" w14:textId="77777777" w:rsidR="00A25652" w:rsidRPr="00A25652" w:rsidRDefault="008C7751" w:rsidP="00A25652">
      <w:pPr>
        <w:jc w:val="center"/>
        <w:rPr>
          <w:rFonts w:ascii="Times New Roman" w:hAnsi="Times New Roman" w:cs="Times New Roman"/>
          <w:lang w:val="en-IN"/>
        </w:rPr>
      </w:pPr>
      <w:r w:rsidRPr="00D2124F">
        <w:rPr>
          <w:rFonts w:ascii="Segoe UI Emoji" w:hAnsi="Segoe UI Emoji" w:cs="Segoe UI Emoji"/>
        </w:rPr>
        <w:t>🔗</w:t>
      </w:r>
      <w:r w:rsidRPr="00D2124F">
        <w:rPr>
          <w:rFonts w:ascii="Times New Roman" w:hAnsi="Times New Roman" w:cs="Times New Roman"/>
        </w:rPr>
        <w:t xml:space="preserve"> LinkedIn: </w:t>
      </w:r>
      <w:hyperlink r:id="rId6" w:history="1">
        <w:r w:rsidR="00A25652" w:rsidRPr="00A25652">
          <w:rPr>
            <w:rStyle w:val="Hyperlink"/>
            <w:rFonts w:ascii="Times New Roman" w:hAnsi="Times New Roman" w:cs="Times New Roman"/>
            <w:lang w:val="en-IN"/>
          </w:rPr>
          <w:t>http://linkedin.com/in/muhammed-basim-pk-b6b315336</w:t>
        </w:r>
      </w:hyperlink>
    </w:p>
    <w:p w14:paraId="3CEDDD79" w14:textId="0209330A" w:rsidR="00F60ACA" w:rsidRDefault="008C7751" w:rsidP="00CE0903">
      <w:pPr>
        <w:jc w:val="center"/>
        <w:rPr>
          <w:rFonts w:ascii="Times New Roman" w:hAnsi="Times New Roman" w:cs="Times New Roman"/>
        </w:rPr>
      </w:pPr>
      <w:r w:rsidRPr="00D2124F">
        <w:rPr>
          <w:rFonts w:ascii="Times New Roman" w:hAnsi="Times New Roman" w:cs="Times New Roman"/>
        </w:rPr>
        <w:t xml:space="preserve">| </w:t>
      </w:r>
      <w:r w:rsidRPr="00D2124F">
        <w:rPr>
          <w:rFonts w:ascii="Segoe UI Emoji" w:hAnsi="Segoe UI Emoji" w:cs="Segoe UI Emoji"/>
        </w:rPr>
        <w:t>💻</w:t>
      </w:r>
      <w:r w:rsidRPr="00D2124F">
        <w:rPr>
          <w:rFonts w:ascii="Times New Roman" w:hAnsi="Times New Roman" w:cs="Times New Roman"/>
        </w:rPr>
        <w:t xml:space="preserve"> GitHub: github.com/</w:t>
      </w:r>
      <w:r w:rsidR="00A25652">
        <w:rPr>
          <w:rFonts w:ascii="Times New Roman" w:hAnsi="Times New Roman" w:cs="Times New Roman"/>
        </w:rPr>
        <w:t>Basimpk031</w:t>
      </w:r>
    </w:p>
    <w:p w14:paraId="779038E3" w14:textId="1DC6995B" w:rsidR="00D2124F" w:rsidRPr="00D2124F" w:rsidRDefault="008C7751" w:rsidP="00CE0903">
      <w:pPr>
        <w:jc w:val="center"/>
        <w:rPr>
          <w:rFonts w:ascii="Times New Roman" w:hAnsi="Times New Roman" w:cs="Times New Roman"/>
        </w:rPr>
      </w:pPr>
      <w:r>
        <w:rPr>
          <w:rFonts w:ascii="Times New Roman" w:hAnsi="Times New Roman" w:cs="Times New Roman"/>
        </w:rPr>
        <w:pict w14:anchorId="2A446AEC">
          <v:rect id="_x0000_i1025" style="width:0;height:1.5pt" o:hralign="center" o:hrstd="t" o:hr="t" fillcolor="#a0a0a0" stroked="f"/>
        </w:pict>
      </w:r>
    </w:p>
    <w:p w14:paraId="0C563690" w14:textId="2CAFDE05" w:rsidR="00F60ACA" w:rsidRPr="00D2124F" w:rsidRDefault="00CE0903">
      <w:pPr>
        <w:pStyle w:val="Heading2"/>
        <w:rPr>
          <w:rFonts w:ascii="Times New Roman" w:hAnsi="Times New Roman" w:cs="Times New Roman"/>
        </w:rPr>
      </w:pPr>
      <w:r w:rsidRPr="00D2124F">
        <w:rPr>
          <w:rFonts w:ascii="Times New Roman" w:hAnsi="Times New Roman" w:cs="Times New Roman"/>
        </w:rPr>
        <w:t>OBJECTIVES</w:t>
      </w:r>
    </w:p>
    <w:p w14:paraId="79391129" w14:textId="79AF91EB" w:rsidR="00D2124F" w:rsidRPr="00D2124F" w:rsidRDefault="004201A9" w:rsidP="00CE0903">
      <w:pPr>
        <w:jc w:val="both"/>
        <w:rPr>
          <w:rFonts w:ascii="Times New Roman" w:hAnsi="Times New Roman" w:cs="Times New Roman"/>
          <w:b/>
          <w:bCs/>
        </w:rPr>
      </w:pPr>
      <w:r w:rsidRPr="004201A9">
        <w:rPr>
          <w:rFonts w:ascii="Times New Roman" w:hAnsi="Times New Roman" w:cs="Times New Roman"/>
        </w:rPr>
        <w:t xml:space="preserve">Aspiring software developer with experience in web development and a strong foundation in programming. Passionate about building efficient applications and improving user experience through clean, structured design. </w:t>
      </w:r>
      <w:r w:rsidR="008C7751">
        <w:rPr>
          <w:rFonts w:ascii="Times New Roman" w:hAnsi="Times New Roman" w:cs="Times New Roman"/>
        </w:rPr>
        <w:pict w14:anchorId="1D545D90">
          <v:rect id="_x0000_i1026" style="width:0;height:1.5pt" o:hralign="center" o:hrstd="t" o:hr="t" fillcolor="#a0a0a0" stroked="f"/>
        </w:pict>
      </w:r>
    </w:p>
    <w:p w14:paraId="4B0E29D8" w14:textId="77777777" w:rsidR="00657881" w:rsidRDefault="008C7751" w:rsidP="00657881">
      <w:pPr>
        <w:pStyle w:val="Heading2"/>
        <w:rPr>
          <w:rFonts w:ascii="Times New Roman" w:eastAsia="Times New Roman" w:hAnsi="Times New Roman" w:cs="Times New Roman"/>
          <w:color w:val="auto"/>
          <w:sz w:val="27"/>
          <w:szCs w:val="27"/>
          <w:lang w:val="en-IN" w:eastAsia="en-IN"/>
        </w:rPr>
      </w:pPr>
      <w:r w:rsidRPr="00D2124F">
        <w:rPr>
          <w:rFonts w:ascii="Times New Roman" w:hAnsi="Times New Roman" w:cs="Times New Roman"/>
        </w:rPr>
        <w:t>SKILLS</w:t>
      </w:r>
      <w:r w:rsidR="00657881" w:rsidRPr="00657881">
        <w:rPr>
          <w:rFonts w:ascii="Times New Roman" w:eastAsia="Times New Roman" w:hAnsi="Times New Roman" w:cs="Times New Roman"/>
          <w:color w:val="auto"/>
          <w:sz w:val="27"/>
          <w:szCs w:val="27"/>
          <w:lang w:val="en-IN" w:eastAsia="en-IN"/>
        </w:rPr>
        <w:t xml:space="preserve"> </w:t>
      </w:r>
    </w:p>
    <w:p w14:paraId="22517092" w14:textId="77777777" w:rsidR="0077047F" w:rsidRPr="0077047F" w:rsidRDefault="0077047F" w:rsidP="0077047F">
      <w:pPr>
        <w:pStyle w:val="Heading2"/>
        <w:rPr>
          <w:rFonts w:ascii="Times New Roman" w:hAnsi="Times New Roman" w:cs="Times New Roman"/>
          <w:lang w:val="en-IN"/>
        </w:rPr>
      </w:pPr>
      <w:r w:rsidRPr="0077047F">
        <w:rPr>
          <w:rFonts w:ascii="Times New Roman" w:hAnsi="Times New Roman" w:cs="Times New Roman"/>
          <w:lang w:val="en-IN"/>
        </w:rPr>
        <w:t>Programming &amp; Development</w:t>
      </w:r>
    </w:p>
    <w:p w14:paraId="2958475D" w14:textId="4B3D12FF" w:rsidR="0077047F" w:rsidRPr="0077047F" w:rsidRDefault="0077047F" w:rsidP="0077047F">
      <w:pPr>
        <w:pStyle w:val="Heading2"/>
        <w:numPr>
          <w:ilvl w:val="0"/>
          <w:numId w:val="16"/>
        </w:numPr>
        <w:rPr>
          <w:rFonts w:ascii="Times New Roman" w:hAnsi="Times New Roman" w:cs="Times New Roman"/>
          <w:b w:val="0"/>
          <w:bCs w:val="0"/>
          <w:color w:val="0D0D0D" w:themeColor="text1" w:themeTint="F2"/>
          <w:sz w:val="22"/>
          <w:szCs w:val="22"/>
          <w:lang w:val="en-IN"/>
        </w:rPr>
      </w:pPr>
      <w:r w:rsidRPr="0077047F">
        <w:rPr>
          <w:rFonts w:ascii="Times New Roman" w:hAnsi="Times New Roman" w:cs="Times New Roman"/>
          <w:b w:val="0"/>
          <w:bCs w:val="0"/>
          <w:color w:val="0D0D0D" w:themeColor="text1" w:themeTint="F2"/>
          <w:sz w:val="22"/>
          <w:szCs w:val="22"/>
          <w:lang w:val="en-IN"/>
        </w:rPr>
        <w:t xml:space="preserve">C, C++, Java, Python </w:t>
      </w:r>
    </w:p>
    <w:p w14:paraId="3AB688B6" w14:textId="3C0040CB" w:rsidR="0077047F" w:rsidRPr="0077047F" w:rsidRDefault="0077047F" w:rsidP="0077047F">
      <w:pPr>
        <w:pStyle w:val="Heading2"/>
        <w:numPr>
          <w:ilvl w:val="0"/>
          <w:numId w:val="16"/>
        </w:numPr>
        <w:rPr>
          <w:rFonts w:ascii="Times New Roman" w:hAnsi="Times New Roman" w:cs="Times New Roman"/>
          <w:b w:val="0"/>
          <w:bCs w:val="0"/>
          <w:color w:val="0D0D0D" w:themeColor="text1" w:themeTint="F2"/>
          <w:sz w:val="22"/>
          <w:szCs w:val="22"/>
          <w:lang w:val="en-IN"/>
        </w:rPr>
      </w:pPr>
      <w:r w:rsidRPr="0077047F">
        <w:rPr>
          <w:rFonts w:ascii="Times New Roman" w:hAnsi="Times New Roman" w:cs="Times New Roman"/>
          <w:b w:val="0"/>
          <w:bCs w:val="0"/>
          <w:color w:val="0D0D0D" w:themeColor="text1" w:themeTint="F2"/>
          <w:sz w:val="22"/>
          <w:szCs w:val="22"/>
          <w:lang w:val="en-IN"/>
        </w:rPr>
        <w:t xml:space="preserve">HTML, CSS, </w:t>
      </w:r>
      <w:proofErr w:type="spellStart"/>
      <w:proofErr w:type="gramStart"/>
      <w:r w:rsidRPr="0077047F">
        <w:rPr>
          <w:rFonts w:ascii="Times New Roman" w:hAnsi="Times New Roman" w:cs="Times New Roman"/>
          <w:b w:val="0"/>
          <w:bCs w:val="0"/>
          <w:color w:val="0D0D0D" w:themeColor="text1" w:themeTint="F2"/>
          <w:sz w:val="22"/>
          <w:szCs w:val="22"/>
          <w:lang w:val="en-IN"/>
        </w:rPr>
        <w:t>JavaScript,PHP</w:t>
      </w:r>
      <w:proofErr w:type="gramEnd"/>
      <w:r w:rsidRPr="0077047F">
        <w:rPr>
          <w:rFonts w:ascii="Times New Roman" w:hAnsi="Times New Roman" w:cs="Times New Roman"/>
          <w:b w:val="0"/>
          <w:bCs w:val="0"/>
          <w:color w:val="0D0D0D" w:themeColor="text1" w:themeTint="F2"/>
          <w:sz w:val="22"/>
          <w:szCs w:val="22"/>
          <w:lang w:val="en-IN"/>
        </w:rPr>
        <w:t>,Perl</w:t>
      </w:r>
      <w:proofErr w:type="spellEnd"/>
    </w:p>
    <w:p w14:paraId="408D99E2" w14:textId="77777777" w:rsidR="0077047F" w:rsidRPr="0077047F" w:rsidRDefault="0077047F" w:rsidP="0077047F">
      <w:pPr>
        <w:pStyle w:val="Heading2"/>
        <w:rPr>
          <w:rFonts w:ascii="Times New Roman" w:hAnsi="Times New Roman" w:cs="Times New Roman"/>
          <w:lang w:val="en-IN"/>
        </w:rPr>
      </w:pPr>
      <w:r w:rsidRPr="0077047F">
        <w:rPr>
          <w:rFonts w:ascii="Times New Roman" w:hAnsi="Times New Roman" w:cs="Times New Roman"/>
          <w:lang w:val="en-IN"/>
        </w:rPr>
        <w:t>Database &amp; Tools</w:t>
      </w:r>
    </w:p>
    <w:p w14:paraId="1355527D" w14:textId="77777777" w:rsidR="0077047F" w:rsidRPr="0077047F" w:rsidRDefault="0077047F" w:rsidP="0077047F">
      <w:pPr>
        <w:pStyle w:val="Heading2"/>
        <w:numPr>
          <w:ilvl w:val="0"/>
          <w:numId w:val="17"/>
        </w:numPr>
        <w:rPr>
          <w:rFonts w:ascii="Times New Roman" w:hAnsi="Times New Roman" w:cs="Times New Roman"/>
          <w:b w:val="0"/>
          <w:bCs w:val="0"/>
          <w:color w:val="0D0D0D" w:themeColor="text1" w:themeTint="F2"/>
          <w:sz w:val="22"/>
          <w:szCs w:val="22"/>
          <w:lang w:val="en-IN"/>
        </w:rPr>
      </w:pPr>
      <w:r w:rsidRPr="0077047F">
        <w:rPr>
          <w:rFonts w:ascii="Times New Roman" w:hAnsi="Times New Roman" w:cs="Times New Roman"/>
          <w:b w:val="0"/>
          <w:bCs w:val="0"/>
          <w:color w:val="0D0D0D" w:themeColor="text1" w:themeTint="F2"/>
          <w:sz w:val="22"/>
          <w:szCs w:val="22"/>
          <w:lang w:val="en-IN"/>
        </w:rPr>
        <w:t>MS SQL</w:t>
      </w:r>
    </w:p>
    <w:p w14:paraId="4B4A41A7" w14:textId="77777777" w:rsidR="0077047F" w:rsidRPr="0077047F" w:rsidRDefault="0077047F" w:rsidP="0077047F">
      <w:pPr>
        <w:pStyle w:val="Heading2"/>
        <w:numPr>
          <w:ilvl w:val="0"/>
          <w:numId w:val="17"/>
        </w:numPr>
        <w:rPr>
          <w:rFonts w:ascii="Times New Roman" w:hAnsi="Times New Roman" w:cs="Times New Roman"/>
          <w:b w:val="0"/>
          <w:bCs w:val="0"/>
          <w:color w:val="0D0D0D" w:themeColor="text1" w:themeTint="F2"/>
          <w:sz w:val="22"/>
          <w:szCs w:val="22"/>
          <w:lang w:val="en-IN"/>
        </w:rPr>
      </w:pPr>
      <w:r w:rsidRPr="0077047F">
        <w:rPr>
          <w:rFonts w:ascii="Times New Roman" w:hAnsi="Times New Roman" w:cs="Times New Roman"/>
          <w:b w:val="0"/>
          <w:bCs w:val="0"/>
          <w:color w:val="0D0D0D" w:themeColor="text1" w:themeTint="F2"/>
          <w:sz w:val="22"/>
          <w:szCs w:val="22"/>
          <w:lang w:val="en-IN"/>
        </w:rPr>
        <w:t>Git &amp; GitHub</w:t>
      </w:r>
    </w:p>
    <w:p w14:paraId="7AC57F01" w14:textId="77777777" w:rsidR="0077047F" w:rsidRPr="0077047F" w:rsidRDefault="0077047F" w:rsidP="0077047F">
      <w:pPr>
        <w:pStyle w:val="Heading2"/>
        <w:numPr>
          <w:ilvl w:val="0"/>
          <w:numId w:val="17"/>
        </w:numPr>
        <w:rPr>
          <w:rFonts w:ascii="Times New Roman" w:hAnsi="Times New Roman" w:cs="Times New Roman"/>
          <w:b w:val="0"/>
          <w:bCs w:val="0"/>
          <w:color w:val="0D0D0D" w:themeColor="text1" w:themeTint="F2"/>
          <w:sz w:val="22"/>
          <w:szCs w:val="22"/>
          <w:lang w:val="en-IN"/>
        </w:rPr>
      </w:pPr>
      <w:r w:rsidRPr="0077047F">
        <w:rPr>
          <w:rFonts w:ascii="Times New Roman" w:hAnsi="Times New Roman" w:cs="Times New Roman"/>
          <w:b w:val="0"/>
          <w:bCs w:val="0"/>
          <w:color w:val="0D0D0D" w:themeColor="text1" w:themeTint="F2"/>
          <w:sz w:val="22"/>
          <w:szCs w:val="22"/>
          <w:lang w:val="en-IN"/>
        </w:rPr>
        <w:t>UI/UX fundamentals</w:t>
      </w:r>
    </w:p>
    <w:p w14:paraId="05A63351" w14:textId="77777777" w:rsidR="0077047F" w:rsidRPr="0077047F" w:rsidRDefault="0077047F" w:rsidP="0077047F">
      <w:pPr>
        <w:pStyle w:val="Heading2"/>
        <w:rPr>
          <w:rFonts w:ascii="Times New Roman" w:hAnsi="Times New Roman" w:cs="Times New Roman"/>
          <w:lang w:val="en-IN"/>
        </w:rPr>
      </w:pPr>
      <w:r w:rsidRPr="0077047F">
        <w:rPr>
          <w:rFonts w:ascii="Times New Roman" w:hAnsi="Times New Roman" w:cs="Times New Roman"/>
          <w:lang w:val="en-IN"/>
        </w:rPr>
        <w:t>Soft Skills</w:t>
      </w:r>
    </w:p>
    <w:p w14:paraId="540B57E8" w14:textId="77777777" w:rsidR="0077047F" w:rsidRPr="0077047F" w:rsidRDefault="0077047F" w:rsidP="0077047F">
      <w:pPr>
        <w:pStyle w:val="Heading2"/>
        <w:numPr>
          <w:ilvl w:val="0"/>
          <w:numId w:val="18"/>
        </w:numPr>
        <w:rPr>
          <w:rFonts w:ascii="Times New Roman" w:hAnsi="Times New Roman" w:cs="Times New Roman"/>
          <w:b w:val="0"/>
          <w:bCs w:val="0"/>
          <w:color w:val="0D0D0D" w:themeColor="text1" w:themeTint="F2"/>
          <w:sz w:val="22"/>
          <w:szCs w:val="22"/>
          <w:lang w:val="en-IN"/>
        </w:rPr>
      </w:pPr>
      <w:r w:rsidRPr="0077047F">
        <w:rPr>
          <w:rFonts w:ascii="Times New Roman" w:hAnsi="Times New Roman" w:cs="Times New Roman"/>
          <w:b w:val="0"/>
          <w:bCs w:val="0"/>
          <w:color w:val="0D0D0D" w:themeColor="text1" w:themeTint="F2"/>
          <w:sz w:val="22"/>
          <w:szCs w:val="22"/>
          <w:lang w:val="en-IN"/>
        </w:rPr>
        <w:t>Creativity</w:t>
      </w:r>
    </w:p>
    <w:p w14:paraId="523842EF" w14:textId="77777777" w:rsidR="0077047F" w:rsidRPr="0077047F" w:rsidRDefault="0077047F" w:rsidP="0077047F">
      <w:pPr>
        <w:pStyle w:val="Heading2"/>
        <w:numPr>
          <w:ilvl w:val="0"/>
          <w:numId w:val="18"/>
        </w:numPr>
        <w:rPr>
          <w:rFonts w:ascii="Times New Roman" w:hAnsi="Times New Roman" w:cs="Times New Roman"/>
          <w:b w:val="0"/>
          <w:bCs w:val="0"/>
          <w:color w:val="0D0D0D" w:themeColor="text1" w:themeTint="F2"/>
          <w:sz w:val="22"/>
          <w:szCs w:val="22"/>
          <w:lang w:val="en-IN"/>
        </w:rPr>
      </w:pPr>
      <w:r w:rsidRPr="0077047F">
        <w:rPr>
          <w:rFonts w:ascii="Times New Roman" w:hAnsi="Times New Roman" w:cs="Times New Roman"/>
          <w:b w:val="0"/>
          <w:bCs w:val="0"/>
          <w:color w:val="0D0D0D" w:themeColor="text1" w:themeTint="F2"/>
          <w:sz w:val="22"/>
          <w:szCs w:val="22"/>
          <w:lang w:val="en-IN"/>
        </w:rPr>
        <w:t>Logical Problem Solving</w:t>
      </w:r>
    </w:p>
    <w:p w14:paraId="47AAB5C9" w14:textId="07E9CB79" w:rsidR="00D2124F" w:rsidRPr="0077047F" w:rsidRDefault="0077047F" w:rsidP="0077047F">
      <w:pPr>
        <w:pStyle w:val="Heading2"/>
        <w:numPr>
          <w:ilvl w:val="0"/>
          <w:numId w:val="18"/>
        </w:numPr>
        <w:rPr>
          <w:rFonts w:ascii="Times New Roman" w:hAnsi="Times New Roman" w:cs="Times New Roman"/>
          <w:b w:val="0"/>
          <w:bCs w:val="0"/>
          <w:color w:val="0D0D0D" w:themeColor="text1" w:themeTint="F2"/>
          <w:sz w:val="22"/>
          <w:szCs w:val="22"/>
          <w:lang w:val="en-IN"/>
        </w:rPr>
      </w:pPr>
      <w:r w:rsidRPr="0077047F">
        <w:rPr>
          <w:rFonts w:ascii="Times New Roman" w:hAnsi="Times New Roman" w:cs="Times New Roman"/>
          <w:b w:val="0"/>
          <w:bCs w:val="0"/>
          <w:color w:val="0D0D0D" w:themeColor="text1" w:themeTint="F2"/>
          <w:sz w:val="22"/>
          <w:szCs w:val="22"/>
          <w:lang w:val="en-IN"/>
        </w:rPr>
        <w:t>Team Collaboration</w:t>
      </w:r>
    </w:p>
    <w:p w14:paraId="55E9D16F" w14:textId="54E759CB" w:rsidR="00F60ACA" w:rsidRPr="00D2124F" w:rsidRDefault="008C7751">
      <w:pPr>
        <w:pStyle w:val="Heading2"/>
        <w:rPr>
          <w:rFonts w:ascii="Times New Roman" w:hAnsi="Times New Roman" w:cs="Times New Roman"/>
        </w:rPr>
      </w:pPr>
      <w:r w:rsidRPr="00D2124F">
        <w:rPr>
          <w:rFonts w:ascii="Times New Roman" w:hAnsi="Times New Roman" w:cs="Times New Roman"/>
        </w:rPr>
        <w:t>EDUCATION QUALIFICATION</w:t>
      </w:r>
      <w:r w:rsidR="00D2124F">
        <w:rPr>
          <w:rFonts w:ascii="Times New Roman" w:hAnsi="Times New Roman" w:cs="Times New Roman"/>
        </w:rPr>
        <w:br/>
      </w:r>
    </w:p>
    <w:p w14:paraId="06147621" w14:textId="77777777" w:rsidR="00F60ACA" w:rsidRPr="00F3771E" w:rsidRDefault="008C7751" w:rsidP="00F3771E">
      <w:pPr>
        <w:spacing w:line="240" w:lineRule="auto"/>
        <w:rPr>
          <w:rFonts w:ascii="Times New Roman" w:hAnsi="Times New Roman" w:cs="Times New Roman"/>
          <w:sz w:val="20"/>
          <w:szCs w:val="20"/>
        </w:rPr>
      </w:pPr>
      <w:r w:rsidRPr="00F3771E">
        <w:rPr>
          <w:rFonts w:ascii="Times New Roman" w:hAnsi="Times New Roman" w:cs="Times New Roman"/>
        </w:rPr>
        <w:t>Diploma in Computer Technology &amp; IT Infrastructure</w:t>
      </w:r>
      <w:r w:rsidRPr="00F3771E">
        <w:rPr>
          <w:rFonts w:ascii="Times New Roman" w:hAnsi="Times New Roman" w:cs="Times New Roman"/>
          <w:sz w:val="20"/>
          <w:szCs w:val="20"/>
        </w:rPr>
        <w:t xml:space="preserve">   2023 – 2026</w:t>
      </w:r>
    </w:p>
    <w:p w14:paraId="45A60DB2" w14:textId="77777777" w:rsidR="00D2124F" w:rsidRPr="00F3771E" w:rsidRDefault="008C7751" w:rsidP="00F3771E">
      <w:pPr>
        <w:spacing w:line="240" w:lineRule="auto"/>
        <w:rPr>
          <w:rFonts w:ascii="Times New Roman" w:hAnsi="Times New Roman" w:cs="Times New Roman"/>
          <w:sz w:val="20"/>
          <w:szCs w:val="20"/>
        </w:rPr>
      </w:pPr>
      <w:r w:rsidRPr="00F3771E">
        <w:rPr>
          <w:rFonts w:ascii="Times New Roman" w:hAnsi="Times New Roman" w:cs="Times New Roman"/>
        </w:rPr>
        <w:t>Nettur Technical Training Foundation</w:t>
      </w:r>
      <w:r w:rsidRPr="00F3771E">
        <w:rPr>
          <w:rFonts w:ascii="Times New Roman" w:hAnsi="Times New Roman" w:cs="Times New Roman"/>
          <w:sz w:val="20"/>
          <w:szCs w:val="20"/>
        </w:rPr>
        <w:t xml:space="preserve"> (NTTF)</w:t>
      </w:r>
    </w:p>
    <w:p w14:paraId="46EC4C80" w14:textId="2C670ADF" w:rsidR="00F60ACA" w:rsidRPr="00F3771E" w:rsidRDefault="00D2124F" w:rsidP="00F3771E">
      <w:pPr>
        <w:spacing w:line="240" w:lineRule="auto"/>
        <w:rPr>
          <w:rFonts w:ascii="Times New Roman" w:hAnsi="Times New Roman" w:cs="Times New Roman"/>
          <w:sz w:val="20"/>
          <w:szCs w:val="20"/>
        </w:rPr>
      </w:pPr>
      <w:r w:rsidRPr="00F3771E">
        <w:rPr>
          <w:rFonts w:ascii="Times New Roman" w:hAnsi="Times New Roman" w:cs="Times New Roman"/>
        </w:rPr>
        <w:lastRenderedPageBreak/>
        <w:br/>
      </w:r>
      <w:proofErr w:type="gramStart"/>
      <w:r w:rsidR="00A25652" w:rsidRPr="00F3771E">
        <w:rPr>
          <w:rFonts w:ascii="Times New Roman" w:hAnsi="Times New Roman" w:cs="Times New Roman"/>
        </w:rPr>
        <w:t>Plus</w:t>
      </w:r>
      <w:proofErr w:type="gramEnd"/>
      <w:r w:rsidR="00A25652" w:rsidRPr="00F3771E">
        <w:rPr>
          <w:rFonts w:ascii="Times New Roman" w:hAnsi="Times New Roman" w:cs="Times New Roman"/>
        </w:rPr>
        <w:t xml:space="preserve"> Two</w:t>
      </w:r>
      <w:r w:rsidRPr="00F3771E">
        <w:rPr>
          <w:rFonts w:ascii="Times New Roman" w:hAnsi="Times New Roman" w:cs="Times New Roman"/>
        </w:rPr>
        <w:t xml:space="preserve"> (1st &amp; 2nd </w:t>
      </w:r>
      <w:proofErr w:type="gramStart"/>
      <w:r w:rsidRPr="00F3771E">
        <w:rPr>
          <w:rFonts w:ascii="Times New Roman" w:hAnsi="Times New Roman" w:cs="Times New Roman"/>
        </w:rPr>
        <w:t>Year)</w:t>
      </w:r>
      <w:r w:rsidRPr="00F3771E">
        <w:rPr>
          <w:rFonts w:ascii="Times New Roman" w:hAnsi="Times New Roman" w:cs="Times New Roman"/>
          <w:sz w:val="20"/>
          <w:szCs w:val="20"/>
        </w:rPr>
        <w:t xml:space="preserve">   </w:t>
      </w:r>
      <w:proofErr w:type="gramEnd"/>
      <w:r w:rsidRPr="00F3771E">
        <w:rPr>
          <w:rFonts w:ascii="Times New Roman" w:hAnsi="Times New Roman" w:cs="Times New Roman"/>
          <w:sz w:val="20"/>
          <w:szCs w:val="20"/>
        </w:rPr>
        <w:t xml:space="preserve"> Jun 2021 — Mar 2023</w:t>
      </w:r>
    </w:p>
    <w:p w14:paraId="5ABBB265" w14:textId="02D1D145" w:rsidR="00155C7C" w:rsidRPr="00F3771E" w:rsidRDefault="008C7751" w:rsidP="00F3771E">
      <w:pPr>
        <w:spacing w:line="240" w:lineRule="auto"/>
        <w:rPr>
          <w:rFonts w:ascii="Times New Roman" w:hAnsi="Times New Roman" w:cs="Times New Roman"/>
        </w:rPr>
      </w:pPr>
      <w:proofErr w:type="gramStart"/>
      <w:r w:rsidRPr="00F3771E">
        <w:rPr>
          <w:rFonts w:ascii="Times New Roman" w:hAnsi="Times New Roman" w:cs="Times New Roman"/>
        </w:rPr>
        <w:t>Government  Higher</w:t>
      </w:r>
      <w:proofErr w:type="gramEnd"/>
      <w:r w:rsidRPr="00F3771E">
        <w:rPr>
          <w:rFonts w:ascii="Times New Roman" w:hAnsi="Times New Roman" w:cs="Times New Roman"/>
        </w:rPr>
        <w:t xml:space="preserve"> Secondary School, </w:t>
      </w:r>
      <w:proofErr w:type="spellStart"/>
      <w:r w:rsidR="00A25652" w:rsidRPr="00F3771E">
        <w:rPr>
          <w:rFonts w:ascii="Times New Roman" w:hAnsi="Times New Roman" w:cs="Times New Roman"/>
        </w:rPr>
        <w:t>Chirakkara</w:t>
      </w:r>
      <w:proofErr w:type="spellEnd"/>
    </w:p>
    <w:p w14:paraId="0FB4D72D" w14:textId="77777777" w:rsidR="00155C7C" w:rsidRDefault="00155C7C" w:rsidP="00155C7C">
      <w:pPr>
        <w:rPr>
          <w:rFonts w:ascii="Times New Roman" w:hAnsi="Times New Roman" w:cs="Times New Roman"/>
        </w:rPr>
      </w:pPr>
    </w:p>
    <w:p w14:paraId="3CE6D74C" w14:textId="50455AAF" w:rsidR="00D2124F" w:rsidRPr="00155C7C" w:rsidRDefault="008C7751" w:rsidP="00155C7C">
      <w:pPr>
        <w:rPr>
          <w:rFonts w:ascii="Times New Roman" w:hAnsi="Times New Roman" w:cs="Times New Roman"/>
          <w:sz w:val="24"/>
          <w:szCs w:val="24"/>
        </w:rPr>
      </w:pPr>
      <w:r>
        <w:rPr>
          <w:rFonts w:ascii="Times New Roman" w:hAnsi="Times New Roman" w:cs="Times New Roman"/>
        </w:rPr>
        <w:pict w14:anchorId="7EDE4244">
          <v:rect id="_x0000_i1027" style="width:0;height:1.5pt" o:hralign="center" o:hrstd="t" o:hr="t" fillcolor="#a0a0a0" stroked="f"/>
        </w:pict>
      </w:r>
    </w:p>
    <w:p w14:paraId="0F61B1F6" w14:textId="77777777" w:rsidR="00F60ACA" w:rsidRPr="00D2124F" w:rsidRDefault="008C7751">
      <w:pPr>
        <w:pStyle w:val="Heading2"/>
        <w:rPr>
          <w:rFonts w:ascii="Times New Roman" w:hAnsi="Times New Roman" w:cs="Times New Roman"/>
        </w:rPr>
      </w:pPr>
      <w:r w:rsidRPr="00D2124F">
        <w:rPr>
          <w:rFonts w:ascii="Times New Roman" w:hAnsi="Times New Roman" w:cs="Times New Roman"/>
        </w:rPr>
        <w:t>PROJECTS</w:t>
      </w:r>
    </w:p>
    <w:p w14:paraId="0BBB92C7" w14:textId="32E54DFC" w:rsidR="00FA1E25" w:rsidRPr="00FA1E25" w:rsidRDefault="00FA1E25" w:rsidP="00FA1E25">
      <w:pPr>
        <w:jc w:val="both"/>
        <w:rPr>
          <w:rFonts w:ascii="Times New Roman" w:hAnsi="Times New Roman" w:cs="Times New Roman"/>
          <w:b/>
          <w:bCs/>
          <w:lang w:val="en-IN"/>
        </w:rPr>
      </w:pPr>
      <w:r w:rsidRPr="00FA1E25">
        <w:rPr>
          <w:rFonts w:ascii="Times New Roman" w:hAnsi="Times New Roman" w:cs="Times New Roman"/>
          <w:b/>
          <w:bCs/>
          <w:lang w:val="en-IN"/>
        </w:rPr>
        <w:t xml:space="preserve">Final Year </w:t>
      </w:r>
      <w:r w:rsidR="00BD7CEC" w:rsidRPr="00FA1E25">
        <w:rPr>
          <w:rFonts w:ascii="Times New Roman" w:hAnsi="Times New Roman" w:cs="Times New Roman"/>
          <w:b/>
          <w:bCs/>
          <w:lang w:val="en-IN"/>
        </w:rPr>
        <w:t>Project:</w:t>
      </w:r>
      <w:r w:rsidRPr="00FA1E25">
        <w:rPr>
          <w:rFonts w:ascii="Times New Roman" w:hAnsi="Times New Roman" w:cs="Times New Roman"/>
          <w:b/>
          <w:bCs/>
          <w:lang w:val="en-IN"/>
        </w:rPr>
        <w:t xml:space="preserve"> </w:t>
      </w:r>
      <w:proofErr w:type="spellStart"/>
      <w:r w:rsidR="004F0CC1">
        <w:rPr>
          <w:rFonts w:ascii="Times New Roman" w:hAnsi="Times New Roman" w:cs="Times New Roman"/>
          <w:b/>
          <w:bCs/>
          <w:lang w:val="en-IN"/>
        </w:rPr>
        <w:t>FoodFeast</w:t>
      </w:r>
      <w:proofErr w:type="spellEnd"/>
      <w:r w:rsidR="004F0CC1">
        <w:rPr>
          <w:rFonts w:ascii="Times New Roman" w:hAnsi="Times New Roman" w:cs="Times New Roman"/>
          <w:b/>
          <w:bCs/>
          <w:lang w:val="en-IN"/>
        </w:rPr>
        <w:t xml:space="preserve"> Food Delivery Application</w:t>
      </w:r>
    </w:p>
    <w:p w14:paraId="2707368E" w14:textId="77777777" w:rsidR="00507126" w:rsidRPr="004F0CC1" w:rsidRDefault="00507126" w:rsidP="004F0CC1">
      <w:pPr>
        <w:pStyle w:val="ListParagraph"/>
        <w:numPr>
          <w:ilvl w:val="0"/>
          <w:numId w:val="19"/>
        </w:numPr>
        <w:spacing w:line="360" w:lineRule="auto"/>
        <w:jc w:val="both"/>
        <w:rPr>
          <w:rFonts w:ascii="Times New Roman" w:hAnsi="Times New Roman" w:cs="Times New Roman"/>
          <w:lang w:val="en-IN"/>
        </w:rPr>
      </w:pPr>
      <w:r w:rsidRPr="004F0CC1">
        <w:rPr>
          <w:rFonts w:ascii="Times New Roman" w:hAnsi="Times New Roman" w:cs="Times New Roman"/>
        </w:rPr>
        <w:t xml:space="preserve">Smart </w:t>
      </w:r>
      <w:proofErr w:type="spellStart"/>
      <w:r w:rsidRPr="004F0CC1">
        <w:rPr>
          <w:rFonts w:ascii="Times New Roman" w:hAnsi="Times New Roman" w:cs="Times New Roman"/>
        </w:rPr>
        <w:t>FoodFeast</w:t>
      </w:r>
      <w:proofErr w:type="spellEnd"/>
      <w:r w:rsidRPr="004F0CC1">
        <w:rPr>
          <w:rFonts w:ascii="Times New Roman" w:hAnsi="Times New Roman" w:cs="Times New Roman"/>
        </w:rPr>
        <w:t xml:space="preserve"> is a mobile application that integrates online food ordering with health monitoring features. Unlike existing food delivery platforms that focus solely on ordering and delivery, this application also tracks users’ calorie intake and provides personalized food recommendations based on their preferences and health goals.</w:t>
      </w:r>
    </w:p>
    <w:p w14:paraId="5AC4A37A" w14:textId="77777777" w:rsidR="00507126" w:rsidRPr="004F0CC1" w:rsidRDefault="00507126" w:rsidP="004F0CC1">
      <w:pPr>
        <w:pStyle w:val="ListParagraph"/>
        <w:numPr>
          <w:ilvl w:val="0"/>
          <w:numId w:val="19"/>
        </w:numPr>
        <w:spacing w:line="360" w:lineRule="auto"/>
        <w:jc w:val="both"/>
        <w:rPr>
          <w:rFonts w:ascii="Times New Roman" w:hAnsi="Times New Roman" w:cs="Times New Roman"/>
          <w:lang w:val="en-IN"/>
        </w:rPr>
      </w:pPr>
      <w:r w:rsidRPr="004F0CC1">
        <w:rPr>
          <w:rFonts w:ascii="Times New Roman" w:hAnsi="Times New Roman" w:cs="Times New Roman"/>
        </w:rPr>
        <w:t>The application is developed using Flutter for the frontend and Firebase for backend services, including user authentication and database management.</w:t>
      </w:r>
    </w:p>
    <w:p w14:paraId="44C05A82" w14:textId="77777777" w:rsidR="00507126" w:rsidRPr="004F0CC1" w:rsidRDefault="00507126" w:rsidP="004F0CC1">
      <w:pPr>
        <w:pStyle w:val="ListParagraph"/>
        <w:numPr>
          <w:ilvl w:val="0"/>
          <w:numId w:val="19"/>
        </w:numPr>
        <w:spacing w:line="360" w:lineRule="auto"/>
        <w:jc w:val="both"/>
        <w:rPr>
          <w:rFonts w:ascii="Times New Roman" w:hAnsi="Times New Roman" w:cs="Times New Roman"/>
          <w:lang w:val="en-IN"/>
        </w:rPr>
      </w:pPr>
      <w:r w:rsidRPr="004F0CC1">
        <w:rPr>
          <w:rFonts w:ascii="Times New Roman" w:hAnsi="Times New Roman" w:cs="Times New Roman"/>
        </w:rPr>
        <w:t>The primary objective of this project is to enhance user convenience while promoting healthier eating habits through an intelligent and integrated system.</w:t>
      </w:r>
    </w:p>
    <w:p w14:paraId="1F11AB23" w14:textId="77777777" w:rsidR="00FA1E25" w:rsidRPr="00FA1E25" w:rsidRDefault="008C7751" w:rsidP="00FA1E25">
      <w:pPr>
        <w:jc w:val="both"/>
        <w:rPr>
          <w:rFonts w:ascii="Times New Roman" w:hAnsi="Times New Roman" w:cs="Times New Roman"/>
          <w:lang w:val="en-IN"/>
        </w:rPr>
      </w:pPr>
      <w:r>
        <w:rPr>
          <w:rFonts w:ascii="Times New Roman" w:hAnsi="Times New Roman" w:cs="Times New Roman"/>
          <w:lang w:val="en-IN"/>
        </w:rPr>
        <w:pict w14:anchorId="22FCBFFB">
          <v:rect id="_x0000_i1028" style="width:0;height:0" o:hralign="center" o:hrstd="t" o:hr="t" fillcolor="#a0a0a0" stroked="f"/>
        </w:pict>
      </w:r>
    </w:p>
    <w:p w14:paraId="03DF2C05" w14:textId="77777777" w:rsidR="00FA1E25" w:rsidRPr="00FA1E25" w:rsidRDefault="00FA1E25" w:rsidP="00FA1E25">
      <w:pPr>
        <w:jc w:val="both"/>
        <w:rPr>
          <w:rFonts w:ascii="Times New Roman" w:hAnsi="Times New Roman" w:cs="Times New Roman"/>
          <w:b/>
          <w:bCs/>
          <w:lang w:val="en-IN"/>
        </w:rPr>
      </w:pPr>
      <w:r w:rsidRPr="00FA1E25">
        <w:rPr>
          <w:rFonts w:ascii="Times New Roman" w:hAnsi="Times New Roman" w:cs="Times New Roman"/>
          <w:b/>
          <w:bCs/>
          <w:lang w:val="en-IN"/>
        </w:rPr>
        <w:t>HTML/CSS Web Projects</w:t>
      </w:r>
    </w:p>
    <w:p w14:paraId="23A8682D" w14:textId="77777777" w:rsidR="00FA1E25" w:rsidRPr="00FA1E25" w:rsidRDefault="00FA1E25" w:rsidP="00FA1E25">
      <w:pPr>
        <w:jc w:val="both"/>
        <w:rPr>
          <w:rFonts w:ascii="Times New Roman" w:hAnsi="Times New Roman" w:cs="Times New Roman"/>
          <w:lang w:val="en-IN"/>
        </w:rPr>
      </w:pPr>
      <w:r w:rsidRPr="00FA1E25">
        <w:rPr>
          <w:rFonts w:ascii="Times New Roman" w:hAnsi="Times New Roman" w:cs="Times New Roman"/>
          <w:b/>
          <w:bCs/>
          <w:lang w:val="en-IN"/>
        </w:rPr>
        <w:t>Online Voting System</w:t>
      </w:r>
    </w:p>
    <w:p w14:paraId="0EB14E35" w14:textId="77777777" w:rsidR="00FA1E25" w:rsidRPr="00FA1E25" w:rsidRDefault="00FA1E25" w:rsidP="00FA1E25">
      <w:pPr>
        <w:numPr>
          <w:ilvl w:val="0"/>
          <w:numId w:val="11"/>
        </w:numPr>
        <w:jc w:val="both"/>
        <w:rPr>
          <w:rFonts w:ascii="Times New Roman" w:hAnsi="Times New Roman" w:cs="Times New Roman"/>
          <w:lang w:val="en-IN"/>
        </w:rPr>
      </w:pPr>
      <w:r w:rsidRPr="00FA1E25">
        <w:rPr>
          <w:rFonts w:ascii="Times New Roman" w:hAnsi="Times New Roman" w:cs="Times New Roman"/>
          <w:lang w:val="en-IN"/>
        </w:rPr>
        <w:t>Developed a simple web-based voting platform allowing users to cast votes and view results.</w:t>
      </w:r>
    </w:p>
    <w:p w14:paraId="43120226" w14:textId="77777777" w:rsidR="00FA1E25" w:rsidRPr="00FA1E25" w:rsidRDefault="00FA1E25" w:rsidP="00FA1E25">
      <w:pPr>
        <w:numPr>
          <w:ilvl w:val="0"/>
          <w:numId w:val="11"/>
        </w:numPr>
        <w:jc w:val="both"/>
        <w:rPr>
          <w:rFonts w:ascii="Times New Roman" w:hAnsi="Times New Roman" w:cs="Times New Roman"/>
          <w:lang w:val="en-IN"/>
        </w:rPr>
      </w:pPr>
      <w:r w:rsidRPr="00FA1E25">
        <w:rPr>
          <w:rFonts w:ascii="Times New Roman" w:hAnsi="Times New Roman" w:cs="Times New Roman"/>
          <w:lang w:val="en-IN"/>
        </w:rPr>
        <w:t>Implemented basic authentication and user-friendly UI using HTML, CSS, and JavaScript.</w:t>
      </w:r>
    </w:p>
    <w:p w14:paraId="24E93CCE" w14:textId="77777777" w:rsidR="00FA1E25" w:rsidRPr="00FA1E25" w:rsidRDefault="00FA1E25" w:rsidP="00FA1E25">
      <w:pPr>
        <w:jc w:val="both"/>
        <w:rPr>
          <w:rFonts w:ascii="Times New Roman" w:hAnsi="Times New Roman" w:cs="Times New Roman"/>
          <w:lang w:val="en-IN"/>
        </w:rPr>
      </w:pPr>
      <w:r w:rsidRPr="00FA1E25">
        <w:rPr>
          <w:rFonts w:ascii="Times New Roman" w:hAnsi="Times New Roman" w:cs="Times New Roman"/>
          <w:b/>
          <w:bCs/>
          <w:lang w:val="en-IN"/>
        </w:rPr>
        <w:t>Food Preference Suggestion Webpage</w:t>
      </w:r>
    </w:p>
    <w:p w14:paraId="22CE6BE0" w14:textId="77777777" w:rsidR="00FA1E25" w:rsidRPr="00FA1E25" w:rsidRDefault="00FA1E25" w:rsidP="00FA1E25">
      <w:pPr>
        <w:numPr>
          <w:ilvl w:val="0"/>
          <w:numId w:val="12"/>
        </w:numPr>
        <w:jc w:val="both"/>
        <w:rPr>
          <w:rFonts w:ascii="Times New Roman" w:hAnsi="Times New Roman" w:cs="Times New Roman"/>
          <w:lang w:val="en-IN"/>
        </w:rPr>
      </w:pPr>
      <w:r w:rsidRPr="00FA1E25">
        <w:rPr>
          <w:rFonts w:ascii="Times New Roman" w:hAnsi="Times New Roman" w:cs="Times New Roman"/>
          <w:lang w:val="en-IN"/>
        </w:rPr>
        <w:t>Created an interactive webpage that recommends food options based on user preferences.</w:t>
      </w:r>
    </w:p>
    <w:p w14:paraId="640D3D53" w14:textId="77777777" w:rsidR="00FA1E25" w:rsidRPr="00FA1E25" w:rsidRDefault="00FA1E25" w:rsidP="00FA1E25">
      <w:pPr>
        <w:numPr>
          <w:ilvl w:val="0"/>
          <w:numId w:val="12"/>
        </w:numPr>
        <w:jc w:val="both"/>
        <w:rPr>
          <w:rFonts w:ascii="Times New Roman" w:hAnsi="Times New Roman" w:cs="Times New Roman"/>
          <w:lang w:val="en-IN"/>
        </w:rPr>
      </w:pPr>
      <w:r w:rsidRPr="00FA1E25">
        <w:rPr>
          <w:rFonts w:ascii="Times New Roman" w:hAnsi="Times New Roman" w:cs="Times New Roman"/>
          <w:lang w:val="en-IN"/>
        </w:rPr>
        <w:t>Utilized HTML, CSS, and JavaScript for form handling and dynamic content display.</w:t>
      </w:r>
    </w:p>
    <w:p w14:paraId="6AF687E5" w14:textId="77777777" w:rsidR="00FA1E25" w:rsidRPr="00FA1E25" w:rsidRDefault="008C7751" w:rsidP="00FA1E25">
      <w:pPr>
        <w:jc w:val="both"/>
        <w:rPr>
          <w:rFonts w:ascii="Times New Roman" w:hAnsi="Times New Roman" w:cs="Times New Roman"/>
          <w:lang w:val="en-IN"/>
        </w:rPr>
      </w:pPr>
      <w:r>
        <w:rPr>
          <w:rFonts w:ascii="Times New Roman" w:hAnsi="Times New Roman" w:cs="Times New Roman"/>
          <w:lang w:val="en-IN"/>
        </w:rPr>
        <w:pict w14:anchorId="555DD4DA">
          <v:rect id="_x0000_i1029" style="width:0;height:0" o:hralign="center" o:hrstd="t" o:hr="t" fillcolor="#a0a0a0" stroked="f"/>
        </w:pict>
      </w:r>
    </w:p>
    <w:p w14:paraId="0EC847DE" w14:textId="77777777" w:rsidR="00FA1E25" w:rsidRPr="00FA1E25" w:rsidRDefault="00FA1E25" w:rsidP="00FA1E25">
      <w:pPr>
        <w:jc w:val="both"/>
        <w:rPr>
          <w:rFonts w:ascii="Times New Roman" w:hAnsi="Times New Roman" w:cs="Times New Roman"/>
          <w:b/>
          <w:bCs/>
          <w:lang w:val="en-IN"/>
        </w:rPr>
      </w:pPr>
      <w:r w:rsidRPr="00FA1E25">
        <w:rPr>
          <w:rFonts w:ascii="Times New Roman" w:hAnsi="Times New Roman" w:cs="Times New Roman"/>
          <w:b/>
          <w:bCs/>
          <w:lang w:val="en-IN"/>
        </w:rPr>
        <w:t>IoT Project: Smart Notice Board</w:t>
      </w:r>
    </w:p>
    <w:p w14:paraId="3479C3E0" w14:textId="77777777" w:rsidR="00FA1E25" w:rsidRPr="00FA1E25" w:rsidRDefault="00FA1E25" w:rsidP="00FA1E25">
      <w:pPr>
        <w:numPr>
          <w:ilvl w:val="0"/>
          <w:numId w:val="13"/>
        </w:numPr>
        <w:jc w:val="both"/>
        <w:rPr>
          <w:rFonts w:ascii="Times New Roman" w:hAnsi="Times New Roman" w:cs="Times New Roman"/>
          <w:lang w:val="en-IN"/>
        </w:rPr>
      </w:pPr>
      <w:r w:rsidRPr="00FA1E25">
        <w:rPr>
          <w:rFonts w:ascii="Times New Roman" w:hAnsi="Times New Roman" w:cs="Times New Roman"/>
          <w:lang w:val="en-IN"/>
        </w:rPr>
        <w:t>Built a digital notice board system for remotely posting and updating notices using IoT hardware.</w:t>
      </w:r>
    </w:p>
    <w:p w14:paraId="3E5C3301" w14:textId="77777777" w:rsidR="00FA1E25" w:rsidRPr="00FA1E25" w:rsidRDefault="00FA1E25" w:rsidP="00FA1E25">
      <w:pPr>
        <w:numPr>
          <w:ilvl w:val="0"/>
          <w:numId w:val="13"/>
        </w:numPr>
        <w:jc w:val="both"/>
        <w:rPr>
          <w:rFonts w:ascii="Times New Roman" w:hAnsi="Times New Roman" w:cs="Times New Roman"/>
          <w:lang w:val="en-IN"/>
        </w:rPr>
      </w:pPr>
      <w:r w:rsidRPr="00FA1E25">
        <w:rPr>
          <w:rFonts w:ascii="Times New Roman" w:hAnsi="Times New Roman" w:cs="Times New Roman"/>
          <w:lang w:val="en-IN"/>
        </w:rPr>
        <w:t>Implemented wireless data transfer and real-time display using microcontroller-based components.</w:t>
      </w:r>
    </w:p>
    <w:p w14:paraId="0ED81D47" w14:textId="43EC4DB6" w:rsidR="003E5A2A" w:rsidRPr="00D2124F" w:rsidRDefault="008C7751" w:rsidP="00CE0903">
      <w:pPr>
        <w:jc w:val="both"/>
        <w:rPr>
          <w:rFonts w:ascii="Times New Roman" w:hAnsi="Times New Roman" w:cs="Times New Roman"/>
        </w:rPr>
      </w:pPr>
      <w:r>
        <w:rPr>
          <w:rFonts w:ascii="Times New Roman" w:hAnsi="Times New Roman" w:cs="Times New Roman"/>
        </w:rPr>
        <w:lastRenderedPageBreak/>
        <w:pict w14:anchorId="13E7EFEF">
          <v:rect id="_x0000_i1030" style="width:0;height:1.5pt" o:hralign="center" o:hrstd="t" o:hr="t" fillcolor="#a0a0a0" stroked="f"/>
        </w:pict>
      </w:r>
    </w:p>
    <w:p w14:paraId="05A8653C" w14:textId="77777777" w:rsidR="00F60ACA" w:rsidRPr="00D2124F" w:rsidRDefault="008C7751">
      <w:pPr>
        <w:pStyle w:val="Heading2"/>
        <w:rPr>
          <w:rFonts w:ascii="Times New Roman" w:hAnsi="Times New Roman" w:cs="Times New Roman"/>
        </w:rPr>
      </w:pPr>
      <w:r w:rsidRPr="00D2124F">
        <w:rPr>
          <w:rFonts w:ascii="Times New Roman" w:hAnsi="Times New Roman" w:cs="Times New Roman"/>
        </w:rPr>
        <w:t>CERTIFICATION</w:t>
      </w:r>
    </w:p>
    <w:p w14:paraId="28406C9D" w14:textId="07FC54BF" w:rsidR="00F60ACA" w:rsidRPr="00D2124F" w:rsidRDefault="004F0CC1">
      <w:pPr>
        <w:rPr>
          <w:rFonts w:ascii="Times New Roman" w:hAnsi="Times New Roman" w:cs="Times New Roman"/>
        </w:rPr>
      </w:pPr>
      <w:r>
        <w:rPr>
          <w:rFonts w:ascii="Times New Roman" w:hAnsi="Times New Roman" w:cs="Times New Roman"/>
        </w:rPr>
        <w:t>CCNA Certification</w:t>
      </w:r>
      <w:r w:rsidR="00C43F74">
        <w:rPr>
          <w:rFonts w:ascii="Times New Roman" w:hAnsi="Times New Roman" w:cs="Times New Roman"/>
        </w:rPr>
        <w:t xml:space="preserve"> </w:t>
      </w:r>
    </w:p>
    <w:sectPr w:rsidR="00F60ACA" w:rsidRPr="00D2124F" w:rsidSect="00D2124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706F2"/>
    <w:multiLevelType w:val="hybridMultilevel"/>
    <w:tmpl w:val="38F8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A7748F"/>
    <w:multiLevelType w:val="multilevel"/>
    <w:tmpl w:val="E1EA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3748E"/>
    <w:multiLevelType w:val="multilevel"/>
    <w:tmpl w:val="82E2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06E5F"/>
    <w:multiLevelType w:val="multilevel"/>
    <w:tmpl w:val="1A88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5912CA"/>
    <w:multiLevelType w:val="multilevel"/>
    <w:tmpl w:val="215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061528"/>
    <w:multiLevelType w:val="multilevel"/>
    <w:tmpl w:val="AD9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2E7333"/>
    <w:multiLevelType w:val="multilevel"/>
    <w:tmpl w:val="63F8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FC3AC4"/>
    <w:multiLevelType w:val="multilevel"/>
    <w:tmpl w:val="62E2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A924C4"/>
    <w:multiLevelType w:val="multilevel"/>
    <w:tmpl w:val="7998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D82EC6"/>
    <w:multiLevelType w:val="multilevel"/>
    <w:tmpl w:val="584E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087278">
    <w:abstractNumId w:val="8"/>
  </w:num>
  <w:num w:numId="2" w16cid:durableId="69549736">
    <w:abstractNumId w:val="6"/>
  </w:num>
  <w:num w:numId="3" w16cid:durableId="532575640">
    <w:abstractNumId w:val="5"/>
  </w:num>
  <w:num w:numId="4" w16cid:durableId="184369760">
    <w:abstractNumId w:val="4"/>
  </w:num>
  <w:num w:numId="5" w16cid:durableId="2139957407">
    <w:abstractNumId w:val="7"/>
  </w:num>
  <w:num w:numId="6" w16cid:durableId="1568612673">
    <w:abstractNumId w:val="3"/>
  </w:num>
  <w:num w:numId="7" w16cid:durableId="539435092">
    <w:abstractNumId w:val="2"/>
  </w:num>
  <w:num w:numId="8" w16cid:durableId="1816291575">
    <w:abstractNumId w:val="1"/>
  </w:num>
  <w:num w:numId="9" w16cid:durableId="250939932">
    <w:abstractNumId w:val="0"/>
  </w:num>
  <w:num w:numId="10" w16cid:durableId="1194687998">
    <w:abstractNumId w:val="12"/>
  </w:num>
  <w:num w:numId="11" w16cid:durableId="599799769">
    <w:abstractNumId w:val="13"/>
  </w:num>
  <w:num w:numId="12" w16cid:durableId="1336807803">
    <w:abstractNumId w:val="15"/>
  </w:num>
  <w:num w:numId="13" w16cid:durableId="394278972">
    <w:abstractNumId w:val="14"/>
  </w:num>
  <w:num w:numId="14" w16cid:durableId="1301497931">
    <w:abstractNumId w:val="16"/>
  </w:num>
  <w:num w:numId="15" w16cid:durableId="1798335523">
    <w:abstractNumId w:val="11"/>
  </w:num>
  <w:num w:numId="16" w16cid:durableId="2122529619">
    <w:abstractNumId w:val="17"/>
  </w:num>
  <w:num w:numId="17" w16cid:durableId="1761220448">
    <w:abstractNumId w:val="10"/>
  </w:num>
  <w:num w:numId="18" w16cid:durableId="877350735">
    <w:abstractNumId w:val="18"/>
  </w:num>
  <w:num w:numId="19" w16cid:durableId="147786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E7A"/>
    <w:rsid w:val="0006063C"/>
    <w:rsid w:val="0015074B"/>
    <w:rsid w:val="00155C7C"/>
    <w:rsid w:val="0029639D"/>
    <w:rsid w:val="002E7476"/>
    <w:rsid w:val="002F1E3F"/>
    <w:rsid w:val="00326F90"/>
    <w:rsid w:val="003E5A2A"/>
    <w:rsid w:val="004201A9"/>
    <w:rsid w:val="00465544"/>
    <w:rsid w:val="004F0A69"/>
    <w:rsid w:val="004F0CC1"/>
    <w:rsid w:val="00507126"/>
    <w:rsid w:val="00607663"/>
    <w:rsid w:val="00652EFF"/>
    <w:rsid w:val="00657881"/>
    <w:rsid w:val="006A73FC"/>
    <w:rsid w:val="0077047F"/>
    <w:rsid w:val="008C7751"/>
    <w:rsid w:val="009137D1"/>
    <w:rsid w:val="009F6F62"/>
    <w:rsid w:val="00A25652"/>
    <w:rsid w:val="00AA1D8D"/>
    <w:rsid w:val="00B47730"/>
    <w:rsid w:val="00BD7CEC"/>
    <w:rsid w:val="00BE0CC6"/>
    <w:rsid w:val="00C43F74"/>
    <w:rsid w:val="00CA1D37"/>
    <w:rsid w:val="00CB0664"/>
    <w:rsid w:val="00CE0903"/>
    <w:rsid w:val="00D2124F"/>
    <w:rsid w:val="00D462CD"/>
    <w:rsid w:val="00EF41D3"/>
    <w:rsid w:val="00F128EF"/>
    <w:rsid w:val="00F3771E"/>
    <w:rsid w:val="00F50119"/>
    <w:rsid w:val="00F60ACA"/>
    <w:rsid w:val="00F97DF8"/>
    <w:rsid w:val="00FA1E25"/>
    <w:rsid w:val="00FC693F"/>
    <w:rsid w:val="00FE17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2CCC4"/>
  <w14:defaultImageDpi w14:val="300"/>
  <w15:docId w15:val="{EE85DE74-1DB7-465D-B805-68D53D4E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E17F5"/>
    <w:rPr>
      <w:color w:val="0000FF" w:themeColor="hyperlink"/>
      <w:u w:val="single"/>
    </w:rPr>
  </w:style>
  <w:style w:type="character" w:styleId="UnresolvedMention">
    <w:name w:val="Unresolved Mention"/>
    <w:basedOn w:val="DefaultParagraphFont"/>
    <w:uiPriority w:val="99"/>
    <w:semiHidden/>
    <w:unhideWhenUsed/>
    <w:rsid w:val="00FE17F5"/>
    <w:rPr>
      <w:color w:val="605E5C"/>
      <w:shd w:val="clear" w:color="auto" w:fill="E1DFDD"/>
    </w:rPr>
  </w:style>
  <w:style w:type="character" w:styleId="FollowedHyperlink">
    <w:name w:val="FollowedHyperlink"/>
    <w:basedOn w:val="DefaultParagraphFont"/>
    <w:uiPriority w:val="99"/>
    <w:semiHidden/>
    <w:unhideWhenUsed/>
    <w:rsid w:val="00FE17F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inkedin.com/in/muhammed-basim-pk-b6b315336"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MUHAMMED BASIM P K</cp:lastModifiedBy>
  <cp:revision>2</cp:revision>
  <dcterms:created xsi:type="dcterms:W3CDTF">2026-06-20T09:33:00Z</dcterms:created>
  <dcterms:modified xsi:type="dcterms:W3CDTF">2026-06-20T09:33:00Z</dcterms:modified>
  <cp:category/>
</cp:coreProperties>
</file>